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rial" w:hAnsi="Arial" w:eastAsia="Microsoft YaHei"/>
          <w:b/>
          <w:color w:val="0F172A"/>
          <w:sz w:val="44"/>
        </w:rPr>
        <w:t>Perfil de inquilino para propietario / agencia</w:t>
      </w:r>
    </w:p>
    <w:p>
      <w:pPr>
        <w:spacing w:after="120"/>
      </w:pPr>
      <w:r>
        <w:rPr>
          <w:rFonts w:ascii="Arial" w:hAnsi="Arial" w:eastAsia="Microsoft YaHei"/>
          <w:b w:val="0"/>
          <w:color w:val="475569"/>
          <w:sz w:val="20"/>
        </w:rPr>
        <w:t>Familia china - Solicitud de alquiler de vivienda habitual en Barcelona</w:t>
      </w:r>
    </w:p>
    <w:p>
      <w:pPr>
        <w:spacing w:after="160"/>
      </w:pPr>
      <w:r>
        <w:rPr>
          <w:rFonts w:ascii="Arial" w:hAnsi="Arial" w:eastAsia="Microsoft YaHei"/>
          <w:b/>
          <w:color w:val="1D4ED8"/>
          <w:sz w:val="20"/>
        </w:rPr>
        <w:t>Contrato de vivienda habitual | Empadronamiento familiar | Uso residencial familiar</w:t>
      </w:r>
    </w:p>
    <w:tbl>
      <w:tblPr>
        <w:tblStyle w:val="TableGrid"/>
        <w:tblW w:type="auto" w:w="0"/>
        <w:jc w:val="center"/>
        <w:tblLook w:firstColumn="1" w:firstRow="1" w:lastColumn="0" w:lastRow="0" w:noHBand="0" w:noVBand="1" w:val="04A0"/>
      </w:tblPr>
      <w:tblGrid>
        <w:gridCol w:w="5156"/>
        <w:gridCol w:w="5156"/>
      </w:tblGrid>
      <w:tr>
        <w:tc>
          <w:tcPr>
            <w:tcW w:type="dxa" w:w="5156"/>
            <w:shd w:fill="EFF6FF"/>
            <w:vAlign w:val="top"/>
          </w:tcPr>
          <w:p>
            <w:pPr>
              <w:spacing w:after="0"/>
            </w:pPr>
            <w:r/>
            <w:r>
              <w:rPr>
                <w:rFonts w:ascii="Arial" w:hAnsi="Arial" w:eastAsia="Microsoft YaHei"/>
                <w:b/>
                <w:sz w:val="19"/>
              </w:rPr>
              <w:t>Composicion familiar</w:t>
            </w:r>
          </w:p>
        </w:tc>
        <w:tc>
          <w:tcPr>
            <w:tcW w:type="dxa" w:w="5156"/>
            <w:vAlign w:val="top"/>
          </w:tcPr>
          <w:p>
            <w:pPr>
              <w:spacing w:after="0"/>
            </w:pPr>
            <w:r/>
            <w:r>
              <w:rPr>
                <w:rFonts w:ascii="Arial" w:hAnsi="Arial" w:eastAsia="Microsoft YaHei"/>
                <w:b w:val="0"/>
                <w:sz w:val="19"/>
              </w:rPr>
              <w:t>Marido: Wei Yuchen; esposa: Shang Wei; hija: Wei Yiyi, nacida el 3 de junio de 2020. Familia de tres personas.</w:t>
            </w:r>
          </w:p>
        </w:tc>
      </w:tr>
      <w:tr>
        <w:tc>
          <w:tcPr>
            <w:tcW w:type="dxa" w:w="5156"/>
            <w:shd w:fill="EFF6FF"/>
            <w:vAlign w:val="top"/>
          </w:tcPr>
          <w:p>
            <w:pPr>
              <w:spacing w:after="0"/>
            </w:pPr>
            <w:r/>
            <w:r>
              <w:rPr>
                <w:rFonts w:ascii="Arial" w:hAnsi="Arial" w:eastAsia="Microsoft YaHei"/>
                <w:b/>
                <w:sz w:val="19"/>
              </w:rPr>
              <w:t>Uso de la vivienda</w:t>
            </w:r>
          </w:p>
        </w:tc>
        <w:tc>
          <w:tcPr>
            <w:tcW w:type="dxa" w:w="5156"/>
            <w:vAlign w:val="top"/>
          </w:tcPr>
          <w:p>
            <w:pPr>
              <w:spacing w:after="0"/>
            </w:pPr>
            <w:r/>
            <w:r>
              <w:rPr>
                <w:rFonts w:ascii="Arial" w:hAnsi="Arial" w:eastAsia="Microsoft YaHei"/>
                <w:b w:val="0"/>
                <w:sz w:val="19"/>
              </w:rPr>
              <w:t>Residencia familiar estable y a largo plazo. No subarriendo, no uso turistico, no uso comercial.</w:t>
            </w:r>
          </w:p>
        </w:tc>
      </w:tr>
      <w:tr>
        <w:tc>
          <w:tcPr>
            <w:tcW w:type="dxa" w:w="5156"/>
            <w:shd w:fill="EFF6FF"/>
            <w:vAlign w:val="top"/>
          </w:tcPr>
          <w:p>
            <w:pPr>
              <w:spacing w:after="0"/>
            </w:pPr>
            <w:r/>
            <w:r>
              <w:rPr>
                <w:rFonts w:ascii="Arial" w:hAnsi="Arial" w:eastAsia="Microsoft YaHei"/>
                <w:b/>
                <w:sz w:val="19"/>
              </w:rPr>
              <w:t>Llegada prevista</w:t>
            </w:r>
          </w:p>
        </w:tc>
        <w:tc>
          <w:tcPr>
            <w:tcW w:type="dxa" w:w="5156"/>
            <w:vAlign w:val="top"/>
          </w:tcPr>
          <w:p>
            <w:pPr>
              <w:spacing w:after="0"/>
            </w:pPr>
            <w:r/>
            <w:r>
              <w:rPr>
                <w:rFonts w:ascii="Arial" w:hAnsi="Arial" w:eastAsia="Microsoft YaHei"/>
                <w:b w:val="0"/>
                <w:sz w:val="19"/>
              </w:rPr>
              <w:t>Alrededor de septiembre de 2026. Disponibles para visitar, firmar y entrar a vivir en esas fechas.</w:t>
            </w:r>
          </w:p>
        </w:tc>
      </w:tr>
      <w:tr>
        <w:tc>
          <w:tcPr>
            <w:tcW w:type="dxa" w:w="5156"/>
            <w:shd w:fill="EFF6FF"/>
            <w:vAlign w:val="top"/>
          </w:tcPr>
          <w:p>
            <w:pPr>
              <w:spacing w:after="0"/>
            </w:pPr>
            <w:r/>
            <w:r>
              <w:rPr>
                <w:rFonts w:ascii="Arial" w:hAnsi="Arial" w:eastAsia="Microsoft YaHei"/>
                <w:b/>
                <w:sz w:val="19"/>
              </w:rPr>
              <w:t>Habitos</w:t>
            </w:r>
          </w:p>
        </w:tc>
        <w:tc>
          <w:tcPr>
            <w:tcW w:type="dxa" w:w="5156"/>
            <w:vAlign w:val="top"/>
          </w:tcPr>
          <w:p>
            <w:pPr>
              <w:spacing w:after="0"/>
            </w:pPr>
            <w:r/>
            <w:r>
              <w:rPr>
                <w:rFonts w:ascii="Arial" w:hAnsi="Arial" w:eastAsia="Microsoft YaHei"/>
                <w:b w:val="0"/>
                <w:sz w:val="19"/>
              </w:rPr>
              <w:t>Sin mascotas, no fumadores, cuidaremos la vivienda y la mantendremos limpia y en buen estado.</w:t>
            </w:r>
          </w:p>
        </w:tc>
      </w:tr>
      <w:tr>
        <w:tc>
          <w:tcPr>
            <w:tcW w:type="dxa" w:w="5156"/>
            <w:shd w:fill="EFF6FF"/>
            <w:vAlign w:val="top"/>
          </w:tcPr>
          <w:p>
            <w:pPr>
              <w:spacing w:after="0"/>
            </w:pPr>
            <w:r/>
            <w:r>
              <w:rPr>
                <w:rFonts w:ascii="Arial" w:hAnsi="Arial" w:eastAsia="Microsoft YaHei"/>
                <w:b/>
                <w:sz w:val="19"/>
              </w:rPr>
              <w:t>Necesidad contractual</w:t>
            </w:r>
          </w:p>
        </w:tc>
        <w:tc>
          <w:tcPr>
            <w:tcW w:type="dxa" w:w="5156"/>
            <w:vAlign w:val="top"/>
          </w:tcPr>
          <w:p>
            <w:pPr>
              <w:spacing w:after="0"/>
            </w:pPr>
            <w:r/>
            <w:r>
              <w:rPr>
                <w:rFonts w:ascii="Arial" w:hAnsi="Arial" w:eastAsia="Microsoft YaHei"/>
                <w:b w:val="0"/>
                <w:sz w:val="19"/>
              </w:rPr>
              <w:t>Contrato de vivienda habitual.</w:t>
            </w:r>
          </w:p>
        </w:tc>
      </w:tr>
      <w:tr>
        <w:tc>
          <w:tcPr>
            <w:tcW w:type="dxa" w:w="5156"/>
            <w:shd w:fill="EFF6FF"/>
            <w:vAlign w:val="top"/>
          </w:tcPr>
          <w:p>
            <w:pPr>
              <w:spacing w:after="0"/>
            </w:pPr>
            <w:r/>
            <w:r>
              <w:rPr>
                <w:rFonts w:ascii="Arial" w:hAnsi="Arial" w:eastAsia="Microsoft YaHei"/>
                <w:b/>
                <w:sz w:val="19"/>
              </w:rPr>
              <w:t>Empadronamiento</w:t>
            </w:r>
          </w:p>
        </w:tc>
        <w:tc>
          <w:tcPr>
            <w:tcW w:type="dxa" w:w="5156"/>
            <w:vAlign w:val="top"/>
          </w:tcPr>
          <w:p>
            <w:pPr>
              <w:spacing w:after="0"/>
            </w:pPr>
            <w:r/>
            <w:r>
              <w:rPr>
                <w:rFonts w:ascii="Arial" w:hAnsi="Arial" w:eastAsia="Microsoft YaHei"/>
                <w:b w:val="0"/>
                <w:sz w:val="19"/>
              </w:rPr>
              <w:t>Necesitamos poder empadronar a toda la familia por la escolarizacion de nuestro hijo/a.</w:t>
            </w:r>
          </w:p>
        </w:tc>
      </w:tr>
      <w:tr>
        <w:tc>
          <w:tcPr>
            <w:tcW w:type="dxa" w:w="5156"/>
            <w:shd w:fill="EFF6FF"/>
            <w:vAlign w:val="top"/>
          </w:tcPr>
          <w:p>
            <w:pPr>
              <w:spacing w:after="0"/>
            </w:pPr>
            <w:r/>
            <w:r>
              <w:rPr>
                <w:rFonts w:ascii="Arial" w:hAnsi="Arial" w:eastAsia="Microsoft YaHei"/>
                <w:b/>
                <w:sz w:val="19"/>
              </w:rPr>
              <w:t>Solvencia</w:t>
            </w:r>
          </w:p>
        </w:tc>
        <w:tc>
          <w:tcPr>
            <w:tcW w:type="dxa" w:w="5156"/>
            <w:vAlign w:val="top"/>
          </w:tcPr>
          <w:p>
            <w:pPr>
              <w:spacing w:after="0"/>
            </w:pPr>
            <w:r/>
            <w:r>
              <w:rPr>
                <w:rFonts w:ascii="Arial" w:hAnsi="Arial" w:eastAsia="Microsoft YaHei"/>
                <w:b w:val="0"/>
                <w:sz w:val="19"/>
              </w:rPr>
              <w:t>Trabajamos en Pekin en empresas Fortune Global 500 del sector Internet/tecnologia; tenemos ingresos estables, varias propiedades en China y ahorros suficientes.</w:t>
            </w:r>
          </w:p>
        </w:tc>
      </w:tr>
      <w:tr>
        <w:tc>
          <w:tcPr>
            <w:tcW w:type="dxa" w:w="5156"/>
            <w:shd w:fill="EFF6FF"/>
            <w:vAlign w:val="top"/>
          </w:tcPr>
          <w:p>
            <w:pPr>
              <w:spacing w:after="0"/>
            </w:pPr>
            <w:r/>
            <w:r>
              <w:rPr>
                <w:rFonts w:ascii="Arial" w:hAnsi="Arial" w:eastAsia="Microsoft YaHei"/>
                <w:b/>
                <w:sz w:val="19"/>
              </w:rPr>
              <w:t>Contacto</w:t>
            </w:r>
          </w:p>
        </w:tc>
        <w:tc>
          <w:tcPr>
            <w:tcW w:type="dxa" w:w="5156"/>
            <w:vAlign w:val="top"/>
          </w:tcPr>
          <w:p>
            <w:pPr>
              <w:spacing w:after="0"/>
            </w:pPr>
            <w:r/>
            <w:r>
              <w:rPr>
                <w:rFonts w:ascii="Arial" w:hAnsi="Arial" w:eastAsia="Microsoft YaHei"/>
                <w:b w:val="0"/>
                <w:sz w:val="19"/>
              </w:rPr>
              <w:t>Email: possbb@hotmail.com / possbb@gmail.com</w:t>
              <w:br/>
              <w:t>WhatsApp: +86 138 1038 4865</w:t>
            </w:r>
          </w:p>
        </w:tc>
      </w:tr>
    </w:tbl>
    <w:p>
      <w:pPr>
        <w:spacing w:before="200" w:after="120"/>
      </w:pPr>
      <w:r>
        <w:rPr>
          <w:rFonts w:ascii="Arial" w:hAnsi="Arial" w:eastAsia="Microsoft YaHei"/>
          <w:b/>
          <w:color w:val="1D4ED8"/>
          <w:sz w:val="30"/>
        </w:rPr>
        <w:t>1. Version principal en espanol</w:t>
      </w:r>
    </w:p>
    <w:p>
      <w:pPr>
        <w:spacing w:after="100"/>
      </w:pPr>
      <w:r>
        <w:rPr>
          <w:rFonts w:ascii="Arial" w:hAnsi="Arial" w:eastAsia="Microsoft YaHei"/>
          <w:b w:val="0"/>
          <w:sz w:val="21"/>
        </w:rPr>
        <w:t>Hola,</w:t>
      </w:r>
    </w:p>
    <w:p>
      <w:pPr>
        <w:spacing w:after="100"/>
      </w:pPr>
      <w:r>
        <w:rPr>
          <w:rFonts w:ascii="Arial" w:hAnsi="Arial" w:eastAsia="Microsoft YaHei"/>
          <w:b w:val="0"/>
          <w:sz w:val="21"/>
        </w:rPr>
        <w:t>Somos una familia china de tres personas: el marido Wei Yuchen, la esposa Shang Wei y nuestra hija Wei Yiyi, nacida el 3 de junio de 2020. No tenemos mascotas y no fumamos. Buscamos una vivienda en Barcelona para vivir de forma estable y a largo plazo como residencia familiar.</w:t>
      </w:r>
    </w:p>
    <w:p>
      <w:pPr>
        <w:spacing w:after="100"/>
      </w:pPr>
      <w:r>
        <w:rPr>
          <w:rFonts w:ascii="Arial" w:hAnsi="Arial" w:eastAsia="Microsoft YaHei"/>
          <w:b w:val="0"/>
          <w:sz w:val="21"/>
        </w:rPr>
        <w:t>Tenemos previsto llegar a Barcelona alrededor de septiembre de 2026. A partir de entonces podriamos visitar la vivienda, firmar el contrato y entrar a vivir. Ya hemos visitado Barcelona anteriormente y nos gustaron mucho su clima, su cultura y su ambiente de vida. Queremos que nuestro hijo/a pueda vivir y estudiar en un entorno estable y adecuado.</w:t>
      </w:r>
    </w:p>
    <w:p>
      <w:pPr>
        <w:spacing w:after="100"/>
      </w:pPr>
      <w:r>
        <w:rPr>
          <w:rFonts w:ascii="Arial" w:hAnsi="Arial" w:eastAsia="Microsoft YaHei"/>
          <w:b w:val="0"/>
          <w:sz w:val="21"/>
        </w:rPr>
        <w:t>Actualmente trabajamos en Pekin, China, en empresas Fortune Global 500 del sector de Internet/tecnologia. Tenemos ingresos estables, varias propiedades en China y ahorros suficientes. Si fuera necesario, podemos aportar justificantes de ingresos, extractos bancarios, prueba de ahorros u otros documentos de solvencia economica.</w:t>
      </w:r>
    </w:p>
    <w:p>
      <w:pPr>
        <w:spacing w:after="100"/>
      </w:pPr>
      <w:r>
        <w:rPr>
          <w:rFonts w:ascii="Arial" w:hAnsi="Arial" w:eastAsia="Microsoft YaHei"/>
          <w:b w:val="0"/>
          <w:sz w:val="21"/>
        </w:rPr>
        <w:t>Necesitamos un contrato de vivienda habitual y poder empadronar a toda la familia, ya que el empadronamiento es necesario para la escolarizacion de nuestro hijo/a.</w:t>
      </w:r>
    </w:p>
    <w:p>
      <w:pPr>
        <w:spacing w:after="100"/>
      </w:pPr>
      <w:r>
        <w:rPr>
          <w:rFonts w:ascii="Arial" w:hAnsi="Arial" w:eastAsia="Microsoft YaHei"/>
          <w:b w:val="0"/>
          <w:sz w:val="21"/>
        </w:rPr>
        <w:t>Cuidaremos la vivienda con responsabilidad y la mantendremos limpia y en buen estado. El uso de la vivienda sera exclusivamente residencial para nuestra familia. No subarrendaremos la vivienda, no la utilizaremos como alojamiento turistico ni para ningun uso comercial.</w:t>
      </w:r>
    </w:p>
    <w:p>
      <w:pPr>
        <w:spacing w:after="100"/>
      </w:pPr>
      <w:r>
        <w:rPr>
          <w:rFonts w:ascii="Arial" w:hAnsi="Arial" w:eastAsia="Microsoft YaHei"/>
          <w:b w:val="0"/>
          <w:sz w:val="21"/>
        </w:rPr>
        <w:t>Estamos dispuestos a aportar con antelacion la documentacion necesaria para que el propietario o la agencia pueda revisarla antes de la firma del contrato. Tambien nos gustaria mantener una comunicacion estable, respetuosa y clara con el propietario durante toda la relacion de alquiler.</w:t>
      </w:r>
    </w:p>
    <w:p>
      <w:pPr>
        <w:spacing w:after="100"/>
      </w:pPr>
      <w:r>
        <w:rPr>
          <w:rFonts w:ascii="Arial" w:hAnsi="Arial" w:eastAsia="Microsoft YaHei"/>
          <w:b w:val="0"/>
          <w:sz w:val="21"/>
        </w:rPr>
        <w:t>Si la vivienda es adecuada para una familia y permite el empadronamiento de toda la familia, nos gustaria recibir mas informacion y coordinar una visita.</w:t>
      </w:r>
    </w:p>
    <w:p>
      <w:pPr>
        <w:spacing w:after="100"/>
      </w:pPr>
      <w:r>
        <w:rPr>
          <w:rFonts w:ascii="Arial" w:hAnsi="Arial" w:eastAsia="Microsoft YaHei"/>
          <w:b w:val="0"/>
          <w:sz w:val="21"/>
        </w:rPr>
        <w:t>Muchas gracias.</w:t>
      </w:r>
    </w:p>
    <w:p>
      <w:r>
        <w:br w:type="page"/>
      </w:r>
    </w:p>
    <w:p>
      <w:pPr>
        <w:spacing w:before="200" w:after="120"/>
      </w:pPr>
      <w:r>
        <w:rPr>
          <w:rFonts w:ascii="Arial" w:hAnsi="Arial" w:eastAsia="Microsoft YaHei"/>
          <w:b/>
          <w:color w:val="1D4ED8"/>
          <w:sz w:val="30"/>
        </w:rPr>
        <w:t>2. Versio en catala</w:t>
      </w:r>
    </w:p>
    <w:p>
      <w:pPr>
        <w:spacing w:after="100"/>
      </w:pPr>
      <w:r>
        <w:rPr>
          <w:rFonts w:ascii="Arial" w:hAnsi="Arial" w:eastAsia="Microsoft YaHei"/>
          <w:b w:val="0"/>
          <w:sz w:val="21"/>
        </w:rPr>
        <w:t>Hola,</w:t>
      </w:r>
    </w:p>
    <w:p>
      <w:pPr>
        <w:spacing w:after="100"/>
      </w:pPr>
      <w:r>
        <w:rPr>
          <w:rFonts w:ascii="Arial" w:hAnsi="Arial" w:eastAsia="Microsoft YaHei"/>
          <w:b w:val="0"/>
          <w:sz w:val="21"/>
        </w:rPr>
        <w:t>Som una familia xinesa de tres persones: el marit Wei Yuchen, l esposa Shang Wei i la nostra filla Wei Yiyi, nascuda el 3 de juny de 2020. No tenim mascotes i no fumem. Busquem un habitatge a Barcelona per viure-hi de manera estable i a llarg termini com a residencia familiar.</w:t>
      </w:r>
    </w:p>
    <w:p>
      <w:pPr>
        <w:spacing w:after="100"/>
      </w:pPr>
      <w:r>
        <w:rPr>
          <w:rFonts w:ascii="Arial" w:hAnsi="Arial" w:eastAsia="Microsoft YaHei"/>
          <w:b w:val="0"/>
          <w:sz w:val="21"/>
        </w:rPr>
        <w:t>Tenim previst arribar a Barcelona al voltant del setembre de 2026. A partir d aquell moment podriem visitar l habitatge, signar el contracte i entrar-hi a viure. Ja hem visitat Barcelona anteriorment i ens van agradar molt el seu clima, la seva cultura i el seu ambient de vida. Volem que el nostre fill o filla pugui viure i estudiar en un entorn estable i adequat.</w:t>
      </w:r>
    </w:p>
    <w:p>
      <w:pPr>
        <w:spacing w:after="100"/>
      </w:pPr>
      <w:r>
        <w:rPr>
          <w:rFonts w:ascii="Arial" w:hAnsi="Arial" w:eastAsia="Microsoft YaHei"/>
          <w:b w:val="0"/>
          <w:sz w:val="21"/>
        </w:rPr>
        <w:t>Actualment treballem a Pequin, Xina, en empreses Fortune Global 500 del sector d Internet/tecnologia. Tenim ingressos estables, diverses propietats a la Xina i estalvis suficients. Si fos necessari, podem aportar justificants d ingressos, extractes bancaris, prova d estalvis o altres documents de solvencia economica.</w:t>
      </w:r>
    </w:p>
    <w:p>
      <w:pPr>
        <w:spacing w:after="100"/>
      </w:pPr>
      <w:r>
        <w:rPr>
          <w:rFonts w:ascii="Arial" w:hAnsi="Arial" w:eastAsia="Microsoft YaHei"/>
          <w:b w:val="0"/>
          <w:sz w:val="21"/>
        </w:rPr>
        <w:t>Necessitem un contracte d habitatge habitual i poder empadronar tota la familia, ja que l empadronament es necessari per a l escolaritzacio del nostre fill o filla.</w:t>
      </w:r>
    </w:p>
    <w:p>
      <w:pPr>
        <w:spacing w:after="100"/>
      </w:pPr>
      <w:r>
        <w:rPr>
          <w:rFonts w:ascii="Arial" w:hAnsi="Arial" w:eastAsia="Microsoft YaHei"/>
          <w:b w:val="0"/>
          <w:sz w:val="21"/>
        </w:rPr>
        <w:t>Cuidarem l habitatge amb responsabilitat i el mantindrem net i en bon estat. L us de l habitatge sera exclusivament residencial per a la nostra familia. No subarrendarem l habitatge, no l utilitzarem com a allotjament turistic ni per a cap us comercial.</w:t>
      </w:r>
    </w:p>
    <w:p>
      <w:pPr>
        <w:spacing w:after="100"/>
      </w:pPr>
      <w:r>
        <w:rPr>
          <w:rFonts w:ascii="Arial" w:hAnsi="Arial" w:eastAsia="Microsoft YaHei"/>
          <w:b w:val="0"/>
          <w:sz w:val="21"/>
        </w:rPr>
        <w:t>Estem disposats a aportar amb antelacio la documentacio necessaria perque la propietat o l agencia la pugui revisar abans de la signatura del contracte. Tambe ens agradaria mantenir una comunicacio estable, respectuosa i clara amb la propietat durant tota la relacio de lloguer.</w:t>
      </w:r>
    </w:p>
    <w:p>
      <w:pPr>
        <w:spacing w:after="100"/>
      </w:pPr>
      <w:r>
        <w:rPr>
          <w:rFonts w:ascii="Arial" w:hAnsi="Arial" w:eastAsia="Microsoft YaHei"/>
          <w:b w:val="0"/>
          <w:sz w:val="21"/>
        </w:rPr>
        <w:t>Si l habitatge es adequat per a una familia i permet l empadronament de tota la familia, ens agradaria rebre mes informacio i coordinar una visita.</w:t>
      </w:r>
    </w:p>
    <w:p>
      <w:pPr>
        <w:spacing w:after="100"/>
      </w:pPr>
      <w:r>
        <w:rPr>
          <w:rFonts w:ascii="Arial" w:hAnsi="Arial" w:eastAsia="Microsoft YaHei"/>
          <w:b w:val="0"/>
          <w:sz w:val="21"/>
        </w:rPr>
        <w:t>Moltes gracies.</w:t>
      </w:r>
    </w:p>
    <w:p>
      <w:pPr>
        <w:spacing w:before="200" w:after="120"/>
      </w:pPr>
      <w:r>
        <w:rPr>
          <w:rFonts w:ascii="Arial" w:hAnsi="Arial" w:eastAsia="Microsoft YaHei"/>
          <w:b/>
          <w:color w:val="1D4ED8"/>
          <w:sz w:val="30"/>
        </w:rPr>
        <w:t>3. English Version</w:t>
      </w:r>
    </w:p>
    <w:p>
      <w:pPr>
        <w:spacing w:after="100"/>
      </w:pPr>
      <w:r>
        <w:rPr>
          <w:rFonts w:ascii="Arial" w:hAnsi="Arial" w:eastAsia="Microsoft YaHei"/>
          <w:b w:val="0"/>
          <w:sz w:val="21"/>
        </w:rPr>
        <w:t>Hello,</w:t>
      </w:r>
    </w:p>
    <w:p>
      <w:pPr>
        <w:spacing w:after="100"/>
      </w:pPr>
      <w:r>
        <w:rPr>
          <w:rFonts w:ascii="Arial" w:hAnsi="Arial" w:eastAsia="Microsoft YaHei"/>
          <w:b w:val="0"/>
          <w:sz w:val="21"/>
        </w:rPr>
        <w:t>We are a Chinese family of three: husband Wei Yuchen, wife Shang Wei, and our daughter Wei Yiyi, born on June 3, 2020. We do not have pets and we do not smoke. We are looking for a home in Barcelona for stable, long-term family residence.</w:t>
      </w:r>
    </w:p>
    <w:p>
      <w:pPr>
        <w:spacing w:after="100"/>
      </w:pPr>
      <w:r>
        <w:rPr>
          <w:rFonts w:ascii="Arial" w:hAnsi="Arial" w:eastAsia="Microsoft YaHei"/>
          <w:b w:val="0"/>
          <w:sz w:val="21"/>
        </w:rPr>
        <w:t>We expect to arrive in Barcelona around September 2026. From then on, we will be able to visit the property, sign the contract and move in. We have visited Barcelona before and really liked its climate, culture and living environment. We hope our child can live and study there in a stable and suitable environment.</w:t>
      </w:r>
    </w:p>
    <w:p>
      <w:pPr>
        <w:spacing w:after="100"/>
      </w:pPr>
      <w:r>
        <w:rPr>
          <w:rFonts w:ascii="Arial" w:hAnsi="Arial" w:eastAsia="Microsoft YaHei"/>
          <w:b w:val="0"/>
          <w:sz w:val="21"/>
        </w:rPr>
        <w:t>We currently work in Beijing, China, in Fortune Global 500 companies in the Internet/technology sector. We have stable income, several properties in China and sufficient savings. If needed, we can provide proof of income, bank statements, proof of savings or other documents showing financial solvency.</w:t>
      </w:r>
    </w:p>
    <w:p>
      <w:pPr>
        <w:spacing w:after="100"/>
      </w:pPr>
      <w:r>
        <w:rPr>
          <w:rFonts w:ascii="Arial" w:hAnsi="Arial" w:eastAsia="Microsoft YaHei"/>
          <w:b w:val="0"/>
          <w:sz w:val="21"/>
        </w:rPr>
        <w:t>We need a vivienda habitual long-term residence contract and we need to be able to register the whole family for empadronamiento, as this is required for our child school application.</w:t>
      </w:r>
    </w:p>
    <w:p>
      <w:pPr>
        <w:spacing w:after="100"/>
      </w:pPr>
      <w:r>
        <w:rPr>
          <w:rFonts w:ascii="Arial" w:hAnsi="Arial" w:eastAsia="Microsoft YaHei"/>
          <w:b w:val="0"/>
          <w:sz w:val="21"/>
        </w:rPr>
        <w:t>We will take good care of the property and keep it clean and in good condition. The property will be used exclusively as our family residence. We will not sublet it, use it as tourist accommodation, or use it for any commercial purpose.</w:t>
      </w:r>
    </w:p>
    <w:p>
      <w:pPr>
        <w:spacing w:after="100"/>
      </w:pPr>
      <w:r>
        <w:rPr>
          <w:rFonts w:ascii="Arial" w:hAnsi="Arial" w:eastAsia="Microsoft YaHei"/>
          <w:b w:val="0"/>
          <w:sz w:val="21"/>
        </w:rPr>
        <w:t>We are willing to provide the necessary documents in advance for the landlord or agency to review before signing the contract. We would also like to maintain stable, respectful and clear communication with the landlord throughout the rental relationship.</w:t>
      </w:r>
    </w:p>
    <w:p>
      <w:pPr>
        <w:spacing w:after="100"/>
      </w:pPr>
      <w:r>
        <w:rPr>
          <w:rFonts w:ascii="Arial" w:hAnsi="Arial" w:eastAsia="Microsoft YaHei"/>
          <w:b w:val="0"/>
          <w:sz w:val="21"/>
        </w:rPr>
        <w:t>If the property is suitable for a family and allows registration of the whole family, we would be happy to receive more information and arrange a visit.</w:t>
      </w:r>
    </w:p>
    <w:p>
      <w:pPr>
        <w:spacing w:after="100"/>
      </w:pPr>
      <w:r>
        <w:rPr>
          <w:rFonts w:ascii="Arial" w:hAnsi="Arial" w:eastAsia="Microsoft YaHei"/>
          <w:b w:val="0"/>
          <w:sz w:val="21"/>
        </w:rPr>
        <w:t>Thank you.</w:t>
      </w:r>
    </w:p>
    <w:p>
      <w:r>
        <w:br w:type="page"/>
      </w:r>
    </w:p>
    <w:p>
      <w:pPr>
        <w:spacing w:before="200" w:after="120"/>
      </w:pPr>
      <w:r>
        <w:rPr>
          <w:rFonts w:ascii="Arial" w:hAnsi="Arial" w:eastAsia="Microsoft YaHei"/>
          <w:b/>
          <w:color w:val="1D4ED8"/>
          <w:sz w:val="30"/>
        </w:rPr>
        <w:t>4. Chinese Version / 中文版本</w:t>
      </w:r>
    </w:p>
    <w:p>
      <w:pPr>
        <w:spacing w:after="100"/>
      </w:pPr>
      <w:r>
        <w:rPr>
          <w:rFonts w:ascii="Arial" w:hAnsi="Arial" w:eastAsia="Microsoft YaHei"/>
          <w:b w:val="0"/>
          <w:sz w:val="21"/>
        </w:rPr>
        <w:t>您好，我们是一家三口中国家庭，丈夫魏宇辰（Wei Yuchen）、妻子尚薇（Shang Wei）和女儿魏依一（Wei Yiyi，出生日期：2020年6月3日）一起入住。我们没有宠物，不吸烟，租房目的是家庭长期自住，不会转租，不会用于民宿、短租或任何商业用途。</w:t>
      </w:r>
    </w:p>
    <w:p>
      <w:pPr>
        <w:spacing w:after="100"/>
      </w:pPr>
      <w:r>
        <w:rPr>
          <w:rFonts w:ascii="Arial" w:hAnsi="Arial" w:eastAsia="Microsoft YaHei"/>
          <w:b w:val="0"/>
          <w:sz w:val="21"/>
        </w:rPr>
        <w:t>我们计划在2026年9月左右到达巴塞罗那，届时可以看房、签约并入住。我们之前来过巴塞罗那旅行，非常喜欢这里的气候、文化和生活环境，也希望孩子能在这里长期生活和上学，所以正在寻找一套适合家庭长期居住的房子。</w:t>
      </w:r>
    </w:p>
    <w:p>
      <w:pPr>
        <w:spacing w:after="100"/>
      </w:pPr>
      <w:r>
        <w:rPr>
          <w:rFonts w:ascii="Arial" w:hAnsi="Arial" w:eastAsia="Microsoft YaHei"/>
          <w:b w:val="0"/>
          <w:sz w:val="21"/>
        </w:rPr>
        <w:t>我们目前在中国北京的世界500强企业从事互联网相关工作，收入稳定。家中在中国有多套住房，存款也充足。如有需要，我们可以提供收入证明、银行流水、存款证明或其他资产证明。</w:t>
      </w:r>
    </w:p>
    <w:p>
      <w:pPr>
        <w:spacing w:after="100"/>
      </w:pPr>
      <w:r>
        <w:rPr>
          <w:rFonts w:ascii="Arial" w:hAnsi="Arial" w:eastAsia="Microsoft YaHei"/>
          <w:b w:val="0"/>
          <w:sz w:val="21"/>
        </w:rPr>
        <w:t>因为孩子需要申请学校，我们需要签署 vivienda habitual（长期自住房/常住房租赁）合同，并且需要全家可以办理 empadronamiento（市政住址登记/住家证明）。</w:t>
      </w:r>
    </w:p>
    <w:p>
      <w:pPr>
        <w:spacing w:after="100"/>
      </w:pPr>
      <w:r>
        <w:rPr>
          <w:rFonts w:ascii="Arial" w:hAnsi="Arial" w:eastAsia="Microsoft YaHei"/>
          <w:b w:val="0"/>
          <w:sz w:val="21"/>
        </w:rPr>
        <w:t>我们会认真维护房屋整洁，尊重房东和社区规则。我们也愿意在看房和签约前提前提供必要材料供房东或中介审核，并希望在整个租赁期间与房东保持稳定、尊重、清晰的沟通。</w:t>
      </w:r>
    </w:p>
    <w:p>
      <w:pPr>
        <w:spacing w:after="100"/>
      </w:pPr>
      <w:r>
        <w:rPr>
          <w:rFonts w:ascii="Arial" w:hAnsi="Arial" w:eastAsia="Microsoft YaHei"/>
          <w:b w:val="0"/>
          <w:sz w:val="21"/>
        </w:rPr>
        <w:t>如果房源适合家庭长期居住，并且可以办理全家住址登记，我们非常希望进一步了解并安排看房。</w:t>
      </w:r>
    </w:p>
    <w:sectPr w:rsidR="00FC693F" w:rsidRPr="0006063C" w:rsidSect="00034616">
      <w:pgSz w:w="12240" w:h="15840"/>
      <w:pgMar w:top="907" w:right="964" w:bottom="907"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